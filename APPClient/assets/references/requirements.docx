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お問い合わせ管理ツール 要件整理書</w:t>
      </w:r>
    </w:p>
    <w:p>
      <w:r>
        <w:t>小規模チームの問い合わせを一元管理し、受付から対応完了までの状況を共有します。</w:t>
      </w:r>
    </w:p>
    <w:p>
      <w:r>
        <w:t>利用者はチーム内の担当者です。顧客から寄せられた問い合わせを登録し、対応漏れを防ぎます。</w:t>
      </w:r>
    </w:p>
    <w:p>
      <w:r>
        <w:t>OPC 架空の参考資料 v1.0    1 / 3</w:t>
      </w:r>
    </w:p>
    <w:p>
      <w:r>
        <w:br w:type="page"/>
      </w:r>
    </w:p>
    <w:p>
      <w:pPr>
        <w:pStyle w:val="Heading1"/>
      </w:pPr>
      <w:r>
        <w:t>02 対象範囲</w:t>
      </w:r>
    </w:p>
    <w:p>
      <w:r>
        <w:t>主な機能</w:t>
      </w:r>
    </w:p>
    <w:p>
      <w:r>
        <w:t>対象外：外部 CRM 連携・既存データの移行</w:t>
      </w:r>
    </w:p>
    <w:p>
      <w:pPr>
        <w:pStyle w:val="ListBullet"/>
      </w:pPr>
      <w:r>
        <w:t>問い合わせの登録・一覧・検索</w:t>
      </w:r>
    </w:p>
    <w:p>
      <w:pPr>
        <w:pStyle w:val="ListBullet"/>
      </w:pPr>
      <w:r>
        <w:t>担当者と対応状況の更新</w:t>
      </w:r>
    </w:p>
    <w:p>
      <w:pPr>
        <w:pStyle w:val="ListBullet"/>
      </w:pPr>
      <w:r>
        <w:t>チーム用ログインと閲覧権限</w:t>
      </w:r>
    </w:p>
    <w:p>
      <w:r>
        <w:t>OPC 架空の参考資料 v1.0    2 / 3</w:t>
      </w:r>
    </w:p>
    <w:p>
      <w:r>
        <w:br w:type="page"/>
      </w:r>
    </w:p>
    <w:p>
      <w:pPr>
        <w:pStyle w:val="Heading1"/>
      </w:pPr>
      <w:r>
        <w:t>03 確認ポイント</w:t>
      </w:r>
    </w:p>
    <w:p>
      <w:r>
        <w:t>登録から対応完了まで、チームで状況を確認できることを確かめます。</w:t>
      </w:r>
    </w:p>
    <w:p>
      <w:pPr>
        <w:pStyle w:val="ListBullet"/>
      </w:pPr>
      <w:r>
        <w:t>件名と本文から検索できること</w:t>
      </w:r>
    </w:p>
    <w:p>
      <w:pPr>
        <w:pStyle w:val="ListBullet"/>
      </w:pPr>
      <w:r>
        <w:t>担当者の変更履歴が残ること</w:t>
      </w:r>
    </w:p>
    <w:p>
      <w:pPr>
        <w:pStyle w:val="ListBullet"/>
      </w:pPr>
      <w:r>
        <w:t>スマートフォンから閲覧できること</w:t>
      </w:r>
    </w:p>
    <w:p>
      <w:r>
        <w:t>OPC 架空の参考資料 v1.0    3 / 3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